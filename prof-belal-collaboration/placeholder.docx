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Placeholder</w:t>
      </w:r>
    </w:p>
    <w:p>
      <w:r>
        <w:t>Placeholder document for Prof. Belal Alsinglawi’s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